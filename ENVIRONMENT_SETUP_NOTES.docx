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Setting Up This Project on a New Laptop — What We Did and Why</w:t>
      </w:r>
    </w:p>
    <w:p>
      <w:r>
        <w:rPr>
          <w:b w:val="0"/>
        </w:rPr>
        <w:t>This project was originally set up on an office laptop and the whole folder (code + .venv + caches) was copied over to a personal laptop. Below is a plain-language walkthrough of what broke, what we fixed, and why — so future you (or anyone else) can follow the same reasoning if this happens again.</w:t>
      </w:r>
    </w:p>
    <w:p>
      <w:pPr>
        <w:pStyle w:val="Heading2"/>
      </w:pPr>
      <w:r>
        <w:t>1. The problem: a copied .venv doesn't work on a new machine</w:t>
      </w:r>
    </w:p>
    <w:p>
      <w:r>
        <w:rPr>
          <w:b w:val="0"/>
        </w:rPr>
        <w:t>A Python virtual environment (.venv) is not just a folder of packages — it contains a file, .venv\pyvenv.cfg, that hardcodes the exact file path of the Python installation it was built from. On the office laptop, that was:</w:t>
      </w:r>
    </w:p>
    <w:p>
      <w:r>
        <w:rPr>
          <w:rFonts w:ascii="Consolas" w:hAnsi="Consolas"/>
          <w:sz w:val="20"/>
        </w:rPr>
        <w:t>C:\Users\Niraj.kumar\AppData\Local\Programs\Python\Python312</w:t>
      </w:r>
    </w:p>
    <w:p>
      <w:r>
        <w:rPr>
          <w:b w:val="0"/>
        </w:rPr>
        <w:t>That path doesn't exist on the personal laptop, so every script inside .venv\Scripts\ (including activate.bat) was pointing at a dead location. This is why virtual environments should never be copied between machines — they're a generated build artifact tied to one specific computer, not portable code.</w:t>
      </w:r>
    </w:p>
    <w:p>
      <w:pPr>
        <w:pStyle w:val="Heading2"/>
      </w:pPr>
      <w:r>
        <w:t>2. The fix: rebuild the environment instead of repairing it</w:t>
      </w:r>
    </w:p>
    <w:p>
      <w:r>
        <w:rPr>
          <w:b w:val="0"/>
        </w:rPr>
        <w:t>Rather than trying to patch the broken paths, we deleted .venv entirely and rebuilt it using "uv sync". This works because two files in the project are portable, plain-text, and machine-independent:</w:t>
      </w:r>
    </w:p>
    <w:p>
      <w:pPr>
        <w:pStyle w:val="ListBullet"/>
      </w:pPr>
      <w:r>
        <w:t>pyproject.toml — lists the project's dependencies (e.g. anthropic, mcp, prompt-toolkit).</w:t>
      </w:r>
    </w:p>
    <w:p>
      <w:pPr>
        <w:pStyle w:val="ListBullet"/>
      </w:pPr>
      <w:r>
        <w:t>uv.lock — the exact, pinned versions of every dependency (and sub-dependency) that were resolved and tested on the office laptop.</w:t>
      </w:r>
    </w:p>
    <w:p>
      <w:r>
        <w:rPr>
          <w:b w:val="0"/>
        </w:rPr>
        <w:t>"uv sync" reads those two files and:</w:t>
      </w:r>
    </w:p>
    <w:p>
      <w:pPr>
        <w:pStyle w:val="ListNumber"/>
      </w:pPr>
      <w:r>
        <w:t>Picks a Python interpreter available on this machine.</w:t>
      </w:r>
    </w:p>
    <w:p>
      <w:pPr>
        <w:pStyle w:val="ListNumber"/>
      </w:pPr>
      <w:r>
        <w:t>Creates a brand-new .venv pointing at that interpreter.</w:t>
      </w:r>
    </w:p>
    <w:p>
      <w:pPr>
        <w:pStyle w:val="ListNumber"/>
      </w:pPr>
      <w:r>
        <w:t>Installs every package at the exact locked version.</w:t>
      </w:r>
    </w:p>
    <w:p>
      <w:r>
        <w:rPr>
          <w:b w:val="0"/>
        </w:rPr>
        <w:t>Result: a .venv that behaves identically to the original, but is physically built for this machine.</w:t>
      </w:r>
    </w:p>
    <w:p>
      <w:r>
        <w:rPr>
          <w:b w:val="0"/>
        </w:rPr>
        <w:t>Takeaway for next time: when moving this project to a new computer, copy only the source files, pyproject.toml, and uv.lock. Never copy .venv, __pycache__, or any cache folder — just run "uv sync" fresh on the new machine.</w:t>
      </w:r>
    </w:p>
    <w:p>
      <w:pPr>
        <w:pStyle w:val="Heading2"/>
      </w:pPr>
      <w:r>
        <w:t>3. A hiccup: Python 3.14 vs. 3.13</w:t>
      </w:r>
    </w:p>
    <w:p>
      <w:r>
        <w:rPr>
          <w:b w:val="0"/>
        </w:rPr>
        <w:t>"uv sync"'s first attempt auto-selected Python 3.14 (the newest version installed on this laptop). That failed, because pydantic-core (a dependency of mcp) is written in Rust, and its maintainers hadn't published a precompiled Windows wheel for Python 3.14 yet. uv tried to compile it from source, which itself failed due to a broken local Rust toolchain installer.</w:t>
      </w:r>
    </w:p>
    <w:p>
      <w:r>
        <w:rPr>
          <w:b w:val="0"/>
        </w:rPr>
        <w:t>Fix: we re-ran "uv sync", explicitly pointing it at the Python 3.13 installation already present on this laptop, which does have a precompiled wheel available. Install succeeded cleanly.</w:t>
      </w:r>
    </w:p>
    <w:p>
      <w:pPr>
        <w:pStyle w:val="Heading2"/>
      </w:pPr>
      <w:r>
        <w:t>4. The leftover uv-cache folder</w:t>
      </w:r>
    </w:p>
    <w:p>
      <w:r>
        <w:rPr>
          <w:b w:val="0"/>
        </w:rPr>
        <w:t>The project folder also contained a uv-cache directory, brought over from the office laptop. Investigation showed:</w:t>
      </w:r>
    </w:p>
    <w:p>
      <w:pPr>
        <w:pStyle w:val="ListBullet"/>
      </w:pPr>
      <w:r>
        <w:t>It was nearly empty (a few KB — just some metadata, not real package data).</w:t>
      </w:r>
    </w:p>
    <w:p>
      <w:pPr>
        <w:pStyle w:val="ListBullet"/>
      </w:pPr>
      <w:r>
        <w:t>Nothing in the current project configuration referenced it.</w:t>
      </w:r>
    </w:p>
    <w:p>
      <w:pPr>
        <w:pStyle w:val="ListBullet"/>
      </w:pPr>
      <w:r>
        <w:t>uv's actual cache lives globally at %LOCALAPPDATA%\uv\cache, shared across all projects on a machine — not inside any one project folder.</w:t>
      </w:r>
    </w:p>
    <w:p>
      <w:r>
        <w:rPr>
          <w:b w:val="0"/>
        </w:rPr>
        <w:t>Best guess: on the office laptop, this may have been created to work around a OneDrive-related sync/hardlink conflict (OneDrive doesn't handle cache folders that rely on hardlinks well). On this personal laptop, the project isn't inside a OneDrive-synced folder, so it wasn't needed — it was deleted as harmless cleanup.</w:t>
      </w:r>
    </w:p>
    <w:p>
      <w:pPr>
        <w:pStyle w:val="Heading2"/>
      </w:pPr>
      <w:r>
        <w:t>5. Final snag: the interactive CLI needs a real console</w:t>
      </w:r>
    </w:p>
    <w:p>
      <w:r>
        <w:rPr>
          <w:b w:val="0"/>
        </w:rPr>
        <w:t>Even after the environment was fixed, running:</w:t>
      </w:r>
    </w:p>
    <w:p>
      <w:r>
        <w:rPr>
          <w:rFonts w:ascii="Consolas" w:hAnsi="Consolas"/>
          <w:sz w:val="20"/>
        </w:rPr>
        <w:t>uv run python main.py</w:t>
      </w:r>
    </w:p>
    <w:p>
      <w:r>
        <w:rPr>
          <w:b w:val="0"/>
        </w:rPr>
        <w:t>from a Git Bash terminal (or through any tool that redirects/pipes output) failed with NoConsoleScreenBufferError. This is unrelated to packages or the venv — it's because this app uses prompt_toolkit for its interactive prompt, which requires a genuine attached Windows console. Git Bash's terminal (mintty) emulates a Unix-style terminal (xterm-256color) instead of a real Windows console, so prompt_toolkit can't talk to it.</w:t>
      </w:r>
    </w:p>
    <w:p>
      <w:r>
        <w:rPr>
          <w:b w:val="0"/>
        </w:rPr>
        <w:t>Fix: run the app from cmd.exe or a plain PowerShell console window (not Git Bash). Confirmed working there.</w:t>
      </w:r>
    </w:p>
    <w:p>
      <w:pPr>
        <w:pStyle w:val="Heading2"/>
      </w:pPr>
      <w:r>
        <w:t>6. mcp_server.py isn't meant to be run and typed into directly</w:t>
      </w:r>
    </w:p>
    <w:p>
      <w:r>
        <w:rPr>
          <w:b w:val="0"/>
        </w:rPr>
        <w:t>Trying to run mcp_server.py on its own and typing into the terminal appears to do nothing. That's expected, not a bug.</w:t>
      </w:r>
    </w:p>
    <w:p>
      <w:r>
        <w:rPr>
          <w:b w:val="0"/>
        </w:rPr>
        <w:t>mcp_server.py ends with mcp.run(transport="stdio") (mcp_server.py:62) — it's a backend server that speaks a structured JSON-RPC protocol (MCP = Model Context Protocol) over stdin/stdout, not a human-readable chat interface. When run by hand, it just sits there silently waiting for properly-formatted protocol messages, not plain typed text.</w:t>
      </w:r>
    </w:p>
    <w:p>
      <w:r>
        <w:rPr>
          <w:b w:val="0"/>
        </w:rPr>
        <w:t>This server is already used automatically: main.py (main.py:31-39) launches "uv run mcp_server.py" itself as a background subprocess every time you run the app, and talks to it over that same protocol. So running the app normally already exercises this file — there's no need to run it by hand.</w:t>
      </w:r>
    </w:p>
    <w:p>
      <w:r>
        <w:rPr>
          <w:b/>
        </w:rPr>
        <w:t>Testing mcp_server.py in isolation with MCP Inspector</w:t>
      </w:r>
    </w:p>
    <w:p>
      <w:r>
        <w:rPr>
          <w:b w:val="0"/>
        </w:rPr>
        <w:t>If you want to poke at the server's tools and resources directly (without going through the full chat app), use the MCP Inspector — a small web UI that speaks the MCP protocol for you. Requires Node.js (npx), which is already installed on this machine. There are two equivalent ways to launch it:</w:t>
      </w:r>
    </w:p>
    <w:p>
      <w:r>
        <w:rPr>
          <w:b/>
        </w:rPr>
        <w:t>Option A — the mcp CLI shortcut (what the tutorial refers to)</w:t>
      </w:r>
    </w:p>
    <w:p>
      <w:r>
        <w:rPr>
          <w:b w:val="0"/>
        </w:rPr>
        <w:t>The mcp[cli] package (already a project dependency) ships a dev command that launches the Inspector for you in one step:</w:t>
      </w:r>
    </w:p>
    <w:p>
      <w:r>
        <w:rPr>
          <w:rFonts w:ascii="Consolas" w:hAnsi="Consolas"/>
          <w:sz w:val="20"/>
        </w:rPr>
        <w:t>uv run mcp dev mcp_server.py</w:t>
      </w:r>
    </w:p>
    <w:p>
      <w:r>
        <w:rPr>
          <w:b/>
        </w:rPr>
        <w:t>Option B — manual npx invocation</w:t>
      </w:r>
    </w:p>
    <w:p>
      <w:r>
        <w:rPr>
          <w:rFonts w:ascii="Consolas" w:hAnsi="Consolas"/>
          <w:sz w:val="20"/>
        </w:rPr>
        <w:t>npx @modelcontextprotocol/inspector uv run mcp_server.py</w:t>
      </w:r>
    </w:p>
    <w:p>
      <w:r>
        <w:rPr>
          <w:b w:val="0"/>
        </w:rPr>
        <w:t>Both do the same thing under the hood. Steps:</w:t>
      </w:r>
    </w:p>
    <w:p>
      <w:pPr>
        <w:pStyle w:val="ListNumber"/>
      </w:pPr>
      <w:r>
        <w:t>Open PowerShell or cmd.exe (not Git Bash — same real-console requirement as running main.py).</w:t>
      </w:r>
    </w:p>
    <w:p>
      <w:pPr>
        <w:pStyle w:val="ListNumber"/>
      </w:pPr>
      <w:r>
        <w:t>Navigate to the project folder: cd "H:\Niraj\Niraj Personal\Learnings\Claude Code\anthropic_tutorial\cli_project"</w:t>
      </w:r>
    </w:p>
    <w:p>
      <w:pPr>
        <w:pStyle w:val="ListNumber"/>
      </w:pPr>
      <w:r>
        <w:t>Run either Option A or Option B above. First run downloads the Inspector package (small delay). Once started, it prints "Starting MCP inspector..." followed by a URL with an auth token, e.g. http://localhost:6274/?MCP_PROXY_AUTH_TOKEN=xxxxxxxx...</w:t>
      </w:r>
    </w:p>
    <w:p>
      <w:pPr>
        <w:pStyle w:val="ListNumber"/>
      </w:pPr>
      <w:r>
        <w:t>Open that exact URL (including the token) in your browser.</w:t>
      </w:r>
    </w:p>
    <w:p>
      <w:pPr>
        <w:pStyle w:val="ListNumber"/>
      </w:pPr>
      <w:r>
        <w:t>Click Connect — it should already show the correct command/arguments to launch mcp_server.py.</w:t>
      </w:r>
    </w:p>
    <w:p>
      <w:pPr>
        <w:pStyle w:val="ListNumber"/>
      </w:pPr>
      <w:r>
        <w:t>To test the tools: go to the Tools tab. You should see read_doc_contents and edit_doc_contents (defined at mcp_server.py:17-37). Pick one, fill in a doc_id (e.g. deposition.md), and click Run Tool to see it return data live.</w:t>
      </w:r>
    </w:p>
    <w:p>
      <w:pPr>
        <w:pStyle w:val="ListNumber"/>
      </w:pPr>
      <w:r>
        <w:t>To test the resources: go to the Resources tab instead. You should see docs://documents (lists all doc IDs) and docs://documents/{doc_id} (returns one doc's contents, defined at mcp_server.py:40-55). Click a resource, fill in doc_id if prompted, and read its contents live.</w:t>
      </w:r>
    </w:p>
    <w:p>
      <w:pPr>
        <w:pStyle w:val="ListNumber"/>
      </w:pPr>
      <w:r>
        <w:t>Press Ctrl+C in the terminal when done to stop the Inspector.</w:t>
      </w:r>
    </w:p>
    <w:p>
      <w:r>
        <w:rPr>
          <w:b/>
        </w:rPr>
        <w:t>Troubleshooting — "MCP Inspector PORT IS IN USE at http://localhost:6274":</w:t>
      </w:r>
    </w:p>
    <w:p>
      <w:r>
        <w:rPr>
          <w:b w:val="0"/>
        </w:rPr>
        <w:t>This means an earlier Inspector session (from this or a previous run) is still running somewhere and holding port 6274. Check other open terminal windows for a still-running mcp dev / npx inspector process and stop it with Ctrl+C. If you can't find it, open Task Manager and look for lingering node.exe, mcp.exe, or uv.exe processes tied to this project and end them, then retry.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Broken .venv</w:t>
            </w:r>
          </w:p>
        </w:tc>
        <w:tc>
          <w:tcPr>
            <w:tcW w:type="dxa" w:w="2880"/>
          </w:tcPr>
          <w:p>
            <w:r>
              <w:t>Hardcoded path from office laptop</w:t>
            </w:r>
          </w:p>
        </w:tc>
        <w:tc>
          <w:tcPr>
            <w:tcW w:type="dxa" w:w="2880"/>
          </w:tcPr>
          <w:p>
            <w:r>
              <w:t>Deleted .venv, rebuilt with uv sync</w:t>
            </w:r>
          </w:p>
        </w:tc>
      </w:tr>
      <w:tr>
        <w:tc>
          <w:tcPr>
            <w:tcW w:type="dxa" w:w="2880"/>
          </w:tcPr>
          <w:p>
            <w:r>
              <w:t>Build failure on first uv sync</w:t>
            </w:r>
          </w:p>
        </w:tc>
        <w:tc>
          <w:tcPr>
            <w:tcW w:type="dxa" w:w="2880"/>
          </w:tcPr>
          <w:p>
            <w:r>
              <w:t>Auto-picked Python 3.14, no wheel for pydantic-core</w:t>
            </w:r>
          </w:p>
        </w:tc>
        <w:tc>
          <w:tcPr>
            <w:tcW w:type="dxa" w:w="2880"/>
          </w:tcPr>
          <w:p>
            <w:r>
              <w:t>Pinned to Python 3.13</w:t>
            </w:r>
          </w:p>
        </w:tc>
      </w:tr>
      <w:tr>
        <w:tc>
          <w:tcPr>
            <w:tcW w:type="dxa" w:w="2880"/>
          </w:tcPr>
          <w:p>
            <w:r>
              <w:t>Leftover uv-cache folder</w:t>
            </w:r>
          </w:p>
        </w:tc>
        <w:tc>
          <w:tcPr>
            <w:tcW w:type="dxa" w:w="2880"/>
          </w:tcPr>
          <w:p>
            <w:r>
              <w:t>Likely a OneDrive workaround from the old machine, unused here</w:t>
            </w:r>
          </w:p>
        </w:tc>
        <w:tc>
          <w:tcPr>
            <w:tcW w:type="dxa" w:w="2880"/>
          </w:tcPr>
          <w:p>
            <w:r>
              <w:t>Deleted</w:t>
            </w:r>
          </w:p>
        </w:tc>
      </w:tr>
      <w:tr>
        <w:tc>
          <w:tcPr>
            <w:tcW w:type="dxa" w:w="2880"/>
          </w:tcPr>
          <w:p>
            <w:r>
              <w:t>App crashed with console error</w:t>
            </w:r>
          </w:p>
        </w:tc>
        <w:tc>
          <w:tcPr>
            <w:tcW w:type="dxa" w:w="2880"/>
          </w:tcPr>
          <w:p>
            <w:r>
              <w:t>Git Bash doesn't provide a real Windows console</w:t>
            </w:r>
          </w:p>
        </w:tc>
        <w:tc>
          <w:tcPr>
            <w:tcW w:type="dxa" w:w="2880"/>
          </w:tcPr>
          <w:p>
            <w:r>
              <w:t>Run from cmd.exe / PowerShell instead</w:t>
            </w:r>
          </w:p>
        </w:tc>
      </w:tr>
      <w:tr>
        <w:tc>
          <w:tcPr>
            <w:tcW w:type="dxa" w:w="2880"/>
          </w:tcPr>
          <w:p>
            <w:r>
              <w:t>mcp_server.py looked frozen when run directly</w:t>
            </w:r>
          </w:p>
        </w:tc>
        <w:tc>
          <w:tcPr>
            <w:tcW w:type="dxa" w:w="2880"/>
          </w:tcPr>
          <w:p>
            <w:r>
              <w:t>It's a stdio protocol server, not a chat interface — waits silently for structured messages</w:t>
            </w:r>
          </w:p>
        </w:tc>
        <w:tc>
          <w:tcPr>
            <w:tcW w:type="dxa" w:w="2880"/>
          </w:tcPr>
          <w:p>
            <w:r>
              <w:t>Use it via main.py (automatic) or test standalone with MCP Inspector</w:t>
            </w:r>
          </w:p>
        </w:tc>
      </w:tr>
    </w:tbl>
    <w:p/>
    <w:p>
      <w:r>
        <w:rPr>
          <w:b/>
        </w:rPr>
        <w:t>Going forward: to set this project up on any new machine, copy the source files + pyproject.toml + uv.lock only, then run uv sync, then launch the app from cmd.exe or PowerShell (not Git Bash).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